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6D7" w:rsidRDefault="0072356A">
      <w:pPr>
        <w:pStyle w:val="Heading1"/>
      </w:pPr>
      <w:r>
        <w:t>Python Programming Practice Questions (HackerRank Preparation)</w:t>
      </w:r>
    </w:p>
    <w:p w:rsidR="007916D7" w:rsidRDefault="0072356A">
      <w:r>
        <w:br/>
      </w:r>
      <w:r w:rsidRPr="0072356A">
        <w:rPr>
          <w:b/>
        </w:rPr>
        <w:t>1. Python Basics</w:t>
      </w:r>
      <w:r w:rsidRPr="0072356A">
        <w:rPr>
          <w:b/>
        </w:rPr>
        <w:br/>
      </w:r>
      <w:r>
        <w:t>Easy:</w:t>
      </w:r>
      <w:r>
        <w:br/>
        <w:t>1. Print Hello World.</w:t>
      </w:r>
      <w:r>
        <w:br/>
        <w:t>2. Take a name as input and print a greeting.</w:t>
      </w:r>
      <w:r>
        <w:br/>
        <w:t>3. Add two numbers entered by the user.</w:t>
      </w:r>
      <w:r>
        <w:br/>
        <w:t>4. Find the area of a rectangle.</w:t>
      </w:r>
      <w:r>
        <w:br/>
        <w:t>5. Convert Celsius to Fahrenheit.</w:t>
      </w:r>
      <w:r>
        <w:br/>
        <w:t>6. Swap two variables without using a third variable.</w:t>
      </w:r>
      <w:r>
        <w:br/>
        <w:t>7. Find whether a number is even or odd.</w:t>
      </w:r>
      <w:r>
        <w:br/>
        <w:t>8. Find the largest of two numbers.</w:t>
      </w:r>
      <w:r>
        <w:br/>
        <w:t>9. Find the square and cube of a number.</w:t>
      </w:r>
      <w:r>
        <w:br/>
        <w:t>10. Calculate simple interest.</w:t>
      </w:r>
      <w:r>
        <w:br/>
      </w:r>
      <w:r>
        <w:br/>
      </w:r>
      <w:r w:rsidRPr="0072356A">
        <w:rPr>
          <w:b/>
        </w:rPr>
        <w:t>Medium:</w:t>
      </w:r>
      <w:bookmarkStart w:id="0" w:name="_GoBack"/>
      <w:bookmarkEnd w:id="0"/>
      <w:r w:rsidRPr="0072356A">
        <w:rPr>
          <w:b/>
        </w:rPr>
        <w:br/>
      </w:r>
      <w:r>
        <w:t>11. Find the largest of three numbers.</w:t>
      </w:r>
      <w:r>
        <w:br/>
        <w:t>12. Check if a year is a leap year.</w:t>
      </w:r>
      <w:r>
        <w:br/>
        <w:t>13. Find the roots of a quadratic equation.</w:t>
      </w:r>
      <w:r>
        <w:br/>
      </w:r>
      <w:r w:rsidRPr="00AE05BC">
        <w:rPr>
          <w:highlight w:val="yellow"/>
        </w:rPr>
        <w:t>14. Calculate electricity bill based on slabs.</w:t>
      </w:r>
      <w:r w:rsidRPr="00AE05BC">
        <w:rPr>
          <w:highlight w:val="yellow"/>
        </w:rPr>
        <w:br/>
        <w:t>15. Create a calculator using if-else.</w:t>
      </w:r>
      <w:r>
        <w:br/>
      </w:r>
      <w:r>
        <w:br/>
      </w:r>
      <w:r w:rsidRPr="0072356A">
        <w:rPr>
          <w:b/>
        </w:rPr>
        <w:t>2. Operators</w:t>
      </w:r>
      <w:r>
        <w:br/>
        <w:t>1. Find quotient and remainder.</w:t>
      </w:r>
      <w:r>
        <w:br/>
        <w:t>2. Check if a number is divisible by 5 and 11.</w:t>
      </w:r>
      <w:r>
        <w:br/>
        <w:t>3. Compare two numbers.</w:t>
      </w:r>
      <w:r>
        <w:br/>
        <w:t>4. Check if a character is uppercase.</w:t>
      </w:r>
      <w:r>
        <w:br/>
        <w:t>5. Check if a number lies between 10 and 100.</w:t>
      </w:r>
      <w:r>
        <w:br/>
        <w:t>6. Find whether a number is positive, negative, or zero.</w:t>
      </w:r>
      <w:r>
        <w:br/>
        <w:t>7. Check if a triangle is valid.</w:t>
      </w:r>
      <w:r>
        <w:br/>
        <w:t>8. Determine the type of triangle.</w:t>
      </w:r>
      <w:r>
        <w:br/>
        <w:t>9. Find maximum using ternary operator.</w:t>
      </w:r>
      <w:r>
        <w:br/>
        <w:t>10. Evaluate logical expressions.</w:t>
      </w:r>
      <w:r>
        <w:br/>
      </w:r>
      <w:r>
        <w:br/>
      </w:r>
      <w:r w:rsidRPr="0072356A">
        <w:rPr>
          <w:b/>
        </w:rPr>
        <w:t>3. Conditional Statements</w:t>
      </w:r>
      <w:r>
        <w:br/>
        <w:t>1. Check voting eligibility.</w:t>
      </w:r>
      <w:r>
        <w:br/>
        <w:t>2. Find the grade based on marks.</w:t>
      </w:r>
      <w:r>
        <w:br/>
        <w:t>3. Determine whether a character is a vowel.</w:t>
      </w:r>
      <w:r>
        <w:br/>
        <w:t>4. Check if a number is divisible by both 3 and 5.</w:t>
      </w:r>
      <w:r>
        <w:br/>
        <w:t>5. Find the smallest of three numbers.</w:t>
      </w:r>
      <w:r>
        <w:br/>
        <w:t>6. ATM withdrawal simulation.</w:t>
      </w:r>
      <w:r>
        <w:br/>
      </w:r>
      <w:r>
        <w:lastRenderedPageBreak/>
        <w:t>7. Income tax calculator.</w:t>
      </w:r>
      <w:r>
        <w:br/>
        <w:t>8. Check whether a number is Armstrong.</w:t>
      </w:r>
      <w:r>
        <w:br/>
        <w:t>9. Find profit or loss.</w:t>
      </w:r>
      <w:r>
        <w:br/>
        <w:t>10. Menu-driven calculator.</w:t>
      </w:r>
      <w:r>
        <w:br/>
      </w:r>
      <w:r>
        <w:br/>
      </w:r>
      <w:r w:rsidRPr="0072356A">
        <w:rPr>
          <w:b/>
        </w:rPr>
        <w:t>4. Loops</w:t>
      </w:r>
      <w:r>
        <w:br/>
        <w:t>1. Print numbers from 1 to N.</w:t>
      </w:r>
      <w:r>
        <w:br/>
        <w:t>2. Print even numbers up to N.</w:t>
      </w:r>
      <w:r>
        <w:br/>
        <w:t>3. Print multiplication table.</w:t>
      </w:r>
      <w:r>
        <w:br/>
        <w:t>4. Sum of first N natural numbers.</w:t>
      </w:r>
      <w:r>
        <w:br/>
        <w:t>5. Factorial of a number.</w:t>
      </w:r>
      <w:r>
        <w:br/>
        <w:t>6. Reverse a number.</w:t>
      </w:r>
      <w:r>
        <w:br/>
        <w:t>7. Count digits.</w:t>
      </w:r>
      <w:r>
        <w:br/>
        <w:t>8. Sum of digits.</w:t>
      </w:r>
      <w:r>
        <w:br/>
        <w:t>9. Check palindrome number.</w:t>
      </w:r>
      <w:r>
        <w:br/>
        <w:t>10. Check prime number.</w:t>
      </w:r>
      <w:r>
        <w:br/>
        <w:t>11. Print all primes in a range.</w:t>
      </w:r>
      <w:r>
        <w:br/>
        <w:t>12. Generate Fibonacci series.</w:t>
      </w:r>
      <w:r>
        <w:br/>
        <w:t>13. Find GCD using loops.</w:t>
      </w:r>
      <w:r>
        <w:br/>
        <w:t>14. Find LCM.</w:t>
      </w:r>
      <w:r>
        <w:br/>
        <w:t>15. Pattern printing using nested loops.</w:t>
      </w:r>
      <w:r>
        <w:br/>
      </w:r>
      <w:r>
        <w:br/>
      </w:r>
      <w:r w:rsidRPr="0072356A">
        <w:rPr>
          <w:b/>
        </w:rPr>
        <w:t>5. Strings</w:t>
      </w:r>
      <w:r>
        <w:br/>
        <w:t>1. Count characters.</w:t>
      </w:r>
      <w:r>
        <w:br/>
        <w:t>2. Convert to uppercase.</w:t>
      </w:r>
      <w:r>
        <w:br/>
        <w:t>3. Convert to lowercase.</w:t>
      </w:r>
      <w:r>
        <w:br/>
        <w:t>4. Reverse a string.</w:t>
      </w:r>
      <w:r>
        <w:br/>
        <w:t>5. Check palindrome.</w:t>
      </w:r>
      <w:r>
        <w:br/>
        <w:t>6. Count vowels and consonants.</w:t>
      </w:r>
      <w:r>
        <w:br/>
        <w:t>7. Remove spaces.</w:t>
      </w:r>
      <w:r>
        <w:br/>
        <w:t>8. Find frequency of a character.</w:t>
      </w:r>
      <w:r>
        <w:br/>
        <w:t>9. Count words.</w:t>
      </w:r>
      <w:r>
        <w:br/>
        <w:t>10. Replace a substring.</w:t>
      </w:r>
      <w:r>
        <w:br/>
        <w:t>11. Check anagram.</w:t>
      </w:r>
      <w:r>
        <w:br/>
        <w:t>12. Find first non-repeating character.</w:t>
      </w:r>
      <w:r>
        <w:br/>
        <w:t>13. Compress a string.</w:t>
      </w:r>
      <w:r>
        <w:br/>
        <w:t>14. Longest word in a sentence.</w:t>
      </w:r>
      <w:r>
        <w:br/>
        <w:t>15. Remove duplicate characters.</w:t>
      </w:r>
      <w:r>
        <w:br/>
        <w:t>16. String Validators.</w:t>
      </w:r>
      <w:r>
        <w:br/>
        <w:t>17. Text Wrap.</w:t>
      </w:r>
      <w:r>
        <w:br/>
        <w:t>18. Minion Game.</w:t>
      </w:r>
      <w:r>
        <w:br/>
        <w:t>19. Merge the Tools.</w:t>
      </w:r>
      <w:r>
        <w:br/>
        <w:t>20. Find a String.</w:t>
      </w:r>
      <w:r>
        <w:br/>
      </w:r>
      <w:r>
        <w:lastRenderedPageBreak/>
        <w:br/>
      </w:r>
      <w:r w:rsidRPr="0072356A">
        <w:rPr>
          <w:b/>
        </w:rPr>
        <w:t>6. Lists</w:t>
      </w:r>
      <w:r>
        <w:br/>
        <w:t>1. Find largest element.</w:t>
      </w:r>
      <w:r>
        <w:br/>
        <w:t>2. Find smallest element.</w:t>
      </w:r>
      <w:r>
        <w:br/>
        <w:t>3. Sum all elements.</w:t>
      </w:r>
      <w:r>
        <w:br/>
        <w:t>4. Find average.</w:t>
      </w:r>
      <w:r>
        <w:br/>
        <w:t>5. Count occurrences of an element.</w:t>
      </w:r>
      <w:r>
        <w:br/>
        <w:t>6. Remove duplicates.</w:t>
      </w:r>
      <w:r>
        <w:br/>
        <w:t>7. Find second largest element.</w:t>
      </w:r>
      <w:r>
        <w:br/>
        <w:t>8. Reverse a list.</w:t>
      </w:r>
      <w:r>
        <w:br/>
        <w:t>9. Sort ascending and descending.</w:t>
      </w:r>
      <w:r>
        <w:br/>
        <w:t>10. Merge two lists.</w:t>
      </w:r>
      <w:r>
        <w:br/>
        <w:t>11. Rotate list by K positions.</w:t>
      </w:r>
      <w:r>
        <w:br/>
        <w:t>12. Find missing number.</w:t>
      </w:r>
      <w:r>
        <w:br/>
        <w:t>13. Find intersection of lists.</w:t>
      </w:r>
      <w:r>
        <w:br/>
        <w:t>14. Find union of lists.</w:t>
      </w:r>
      <w:r>
        <w:br/>
        <w:t>15. Move all zeros to end.</w:t>
      </w:r>
      <w:r>
        <w:br/>
        <w:t>16. Nested Lists.</w:t>
      </w:r>
      <w:r>
        <w:br/>
        <w:t>17. List Comprehensions.</w:t>
      </w:r>
      <w:r>
        <w:br/>
        <w:t>18. Runner-Up Score.</w:t>
      </w:r>
      <w:r>
        <w:br/>
        <w:t>19. Dynamic Array.</w:t>
      </w:r>
      <w:r>
        <w:br/>
        <w:t>20. Arrays.</w:t>
      </w:r>
      <w:r>
        <w:br/>
      </w:r>
      <w:r>
        <w:br/>
      </w:r>
      <w:r w:rsidRPr="0072356A">
        <w:rPr>
          <w:b/>
        </w:rPr>
        <w:t>7. Tuples</w:t>
      </w:r>
      <w:r w:rsidRPr="0072356A">
        <w:rPr>
          <w:b/>
        </w:rPr>
        <w:br/>
      </w:r>
      <w:r>
        <w:t>1. Create a tuple.</w:t>
      </w:r>
      <w:r>
        <w:br/>
        <w:t>2. Access elements.</w:t>
      </w:r>
      <w:r>
        <w:br/>
        <w:t>3. Find length.</w:t>
      </w:r>
      <w:r>
        <w:br/>
        <w:t>4. Count occurrences.</w:t>
      </w:r>
      <w:r>
        <w:br/>
        <w:t>5. Find index of an element.</w:t>
      </w:r>
      <w:r>
        <w:br/>
        <w:t>6. Convert tuple to list.</w:t>
      </w:r>
      <w:r>
        <w:br/>
        <w:t>7. Convert list to tuple.</w:t>
      </w:r>
      <w:r>
        <w:br/>
        <w:t>8. Find max and min.</w:t>
      </w:r>
      <w:r>
        <w:br/>
        <w:t>9. Concatenate tuples.</w:t>
      </w:r>
      <w:r>
        <w:br/>
        <w:t>10. Unpack tuples.</w:t>
      </w:r>
      <w:r>
        <w:br/>
        <w:t>11. Tuples.</w:t>
      </w:r>
      <w:r>
        <w:br/>
        <w:t>12. Hashing.</w:t>
      </w:r>
      <w:r>
        <w:br/>
      </w:r>
      <w:r>
        <w:br/>
      </w:r>
      <w:r w:rsidRPr="0072356A">
        <w:rPr>
          <w:b/>
        </w:rPr>
        <w:t>8. Dictionaries</w:t>
      </w:r>
      <w:r>
        <w:br/>
        <w:t>1. Create a student dictionary.</w:t>
      </w:r>
      <w:r>
        <w:br/>
        <w:t>2. Access values.</w:t>
      </w:r>
      <w:r>
        <w:br/>
        <w:t>3. Update values.</w:t>
      </w:r>
      <w:r>
        <w:br/>
        <w:t>4. Delete keys.</w:t>
      </w:r>
      <w:r>
        <w:br/>
        <w:t>5. Count frequency of words.</w:t>
      </w:r>
      <w:r>
        <w:br/>
      </w:r>
      <w:r>
        <w:lastRenderedPageBreak/>
        <w:t>6. Merge dictionaries.</w:t>
      </w:r>
      <w:r>
        <w:br/>
        <w:t>7. Sort dictionary by values.</w:t>
      </w:r>
      <w:r>
        <w:br/>
        <w:t>8. Find key with maximum value.</w:t>
      </w:r>
      <w:r>
        <w:br/>
        <w:t>9. Reverse dictionary.</w:t>
      </w:r>
      <w:r>
        <w:br/>
        <w:t>10. Group words by first letter.</w:t>
      </w:r>
      <w:r>
        <w:br/>
        <w:t>11. Dictionaries and Maps.</w:t>
      </w:r>
      <w:r>
        <w:br/>
        <w:t>12. Word Order.</w:t>
      </w:r>
      <w:r>
        <w:br/>
        <w:t>13. Company Logo.</w:t>
      </w:r>
      <w:r>
        <w:br/>
      </w:r>
      <w:r>
        <w:br/>
      </w:r>
      <w:r w:rsidRPr="0072356A">
        <w:rPr>
          <w:b/>
        </w:rPr>
        <w:t>9. Sets</w:t>
      </w:r>
      <w:r w:rsidRPr="0072356A">
        <w:rPr>
          <w:b/>
        </w:rPr>
        <w:br/>
      </w:r>
      <w:r>
        <w:t>1. Create a set.</w:t>
      </w:r>
      <w:r>
        <w:br/>
        <w:t>2. Add elements.</w:t>
      </w:r>
      <w:r>
        <w:br/>
        <w:t>3. Remove elements.</w:t>
      </w:r>
      <w:r>
        <w:br/>
        <w:t>4. Find union.</w:t>
      </w:r>
      <w:r>
        <w:br/>
        <w:t>5. Find intersection.</w:t>
      </w:r>
      <w:r>
        <w:br/>
        <w:t>6. Find difference.</w:t>
      </w:r>
      <w:r>
        <w:br/>
        <w:t>7. Symmetric difference.</w:t>
      </w:r>
      <w:r>
        <w:br/>
        <w:t>8. Remove duplicates from a list.</w:t>
      </w:r>
      <w:r>
        <w:br/>
        <w:t>9. Check subset.</w:t>
      </w:r>
      <w:r>
        <w:br/>
        <w:t>10. Check disjoint sets.</w:t>
      </w:r>
      <w:r>
        <w:br/>
        <w:t>11. Set Mutations.</w:t>
      </w:r>
      <w:r>
        <w:br/>
        <w:t>12. No Idea.</w:t>
      </w:r>
      <w:r>
        <w:br/>
        <w:t>13. Check Strict Superset.</w:t>
      </w:r>
      <w:r>
        <w:br/>
      </w:r>
      <w:r>
        <w:br/>
      </w:r>
      <w:r w:rsidRPr="0072356A">
        <w:rPr>
          <w:b/>
        </w:rPr>
        <w:t>10. Functions</w:t>
      </w:r>
      <w:r>
        <w:br/>
        <w:t>1. Write a function to add two numbers.</w:t>
      </w:r>
      <w:r>
        <w:br/>
        <w:t>2. Function to find factorial.</w:t>
      </w:r>
      <w:r>
        <w:br/>
        <w:t>3. Function to check prime.</w:t>
      </w:r>
      <w:r>
        <w:br/>
        <w:t>4. Function to reverse a string.</w:t>
      </w:r>
      <w:r>
        <w:br/>
        <w:t>5. Function to find maximum.</w:t>
      </w:r>
      <w:r>
        <w:br/>
        <w:t>6. Recursive factorial.</w:t>
      </w:r>
      <w:r>
        <w:br/>
        <w:t>7. Recursive Fibonacci.</w:t>
      </w:r>
      <w:r>
        <w:br/>
        <w:t>8. Recursive GCD.</w:t>
      </w:r>
      <w:r>
        <w:br/>
        <w:t>9. Function with variable arguments.</w:t>
      </w:r>
      <w:r>
        <w:br/>
        <w:t>10. Lambda for square numbers.</w:t>
      </w:r>
      <w:r>
        <w:br/>
      </w:r>
      <w:r>
        <w:br/>
      </w:r>
      <w:r w:rsidRPr="0072356A">
        <w:rPr>
          <w:b/>
        </w:rPr>
        <w:t>11. OOP</w:t>
      </w:r>
      <w:r w:rsidRPr="0072356A">
        <w:rPr>
          <w:b/>
        </w:rPr>
        <w:br/>
      </w:r>
      <w:r>
        <w:t>1. Create a Student class.</w:t>
      </w:r>
      <w:r>
        <w:br/>
        <w:t>2. Create an Employee class.</w:t>
      </w:r>
      <w:r>
        <w:br/>
        <w:t>3. Calculate area using Rectangle class.</w:t>
      </w:r>
      <w:r>
        <w:br/>
        <w:t>4. Bank Account class.</w:t>
      </w:r>
      <w:r>
        <w:br/>
        <w:t>5. Library Book class.</w:t>
      </w:r>
      <w:r>
        <w:br/>
        <w:t>6. Create private attributes.</w:t>
      </w:r>
      <w:r>
        <w:br/>
      </w:r>
      <w:r>
        <w:lastRenderedPageBreak/>
        <w:t>7. Getter and setter methods.</w:t>
      </w:r>
      <w:r>
        <w:br/>
        <w:t>8. Validate age using encapsulation.</w:t>
      </w:r>
      <w:r>
        <w:br/>
        <w:t>9. Single inheritance example.</w:t>
      </w:r>
      <w:r>
        <w:br/>
        <w:t>10. Multilevel inheritance.</w:t>
      </w:r>
      <w:r>
        <w:br/>
        <w:t>11. Multiple inheritance.</w:t>
      </w:r>
      <w:r>
        <w:br/>
        <w:t>12. Hierarchical inheritance.</w:t>
      </w:r>
      <w:r>
        <w:br/>
        <w:t>13. Method overriding.</w:t>
      </w:r>
      <w:r>
        <w:br/>
        <w:t>14. Operator overloading.</w:t>
      </w:r>
      <w:r>
        <w:br/>
        <w:t>15. Duck typing example.</w:t>
      </w:r>
      <w:r>
        <w:br/>
        <w:t>16. Create abstract Shape class.</w:t>
      </w:r>
      <w:r>
        <w:br/>
        <w:t>17. Implement Circle and Rectangle.</w:t>
      </w:r>
      <w:r>
        <w:br/>
        <w:t>18. Abstract payment gateway.</w:t>
      </w:r>
      <w:r>
        <w:br/>
        <w:t>19. Class 2 - Find the Torsional Angle.</w:t>
      </w:r>
      <w:r>
        <w:br/>
        <w:t>20. Classes: Dealing with Complex Numbers.</w:t>
      </w:r>
      <w:r>
        <w:br/>
      </w:r>
      <w:r>
        <w:br/>
      </w:r>
      <w:r w:rsidRPr="0072356A">
        <w:rPr>
          <w:b/>
        </w:rPr>
        <w:t>12. File Handling</w:t>
      </w:r>
      <w:r>
        <w:br/>
        <w:t>1. Write text to file.</w:t>
      </w:r>
      <w:r>
        <w:br/>
        <w:t>2. Read file content.</w:t>
      </w:r>
      <w:r>
        <w:br/>
        <w:t>3. Count lines.</w:t>
      </w:r>
      <w:r>
        <w:br/>
        <w:t>4. Count words.</w:t>
      </w:r>
      <w:r>
        <w:br/>
        <w:t>5. Append data.</w:t>
      </w:r>
      <w:r>
        <w:br/>
        <w:t>6. Copy file content.</w:t>
      </w:r>
      <w:r>
        <w:br/>
        <w:t>7. Find longest word.</w:t>
      </w:r>
      <w:r>
        <w:br/>
        <w:t>8. Count character frequency.</w:t>
      </w:r>
      <w:r>
        <w:br/>
        <w:t>9. Merge two files.</w:t>
      </w:r>
      <w:r>
        <w:br/>
        <w:t>10. Remove blank lines.</w:t>
      </w:r>
      <w:r>
        <w:br/>
      </w:r>
      <w:r>
        <w:br/>
      </w:r>
      <w:r w:rsidRPr="0072356A">
        <w:rPr>
          <w:b/>
        </w:rPr>
        <w:t>13. Exception Handling</w:t>
      </w:r>
      <w:r w:rsidRPr="0072356A">
        <w:rPr>
          <w:b/>
        </w:rPr>
        <w:br/>
      </w:r>
      <w:r>
        <w:t>1. Handle division by zero.</w:t>
      </w:r>
      <w:r>
        <w:br/>
        <w:t>2. Handle invalid input.</w:t>
      </w:r>
      <w:r>
        <w:br/>
        <w:t>3. Use finally block.</w:t>
      </w:r>
      <w:r>
        <w:br/>
        <w:t>4. Raise custom exception.</w:t>
      </w:r>
      <w:r>
        <w:br/>
        <w:t>5. Multiple exceptions.</w:t>
      </w:r>
      <w:r>
        <w:br/>
        <w:t>6. ATM transaction exception.</w:t>
      </w:r>
      <w:r>
        <w:br/>
        <w:t>7. File not found handling.</w:t>
      </w:r>
      <w:r>
        <w:br/>
        <w:t>8. Nested try-except.</w:t>
      </w:r>
      <w:r>
        <w:br/>
        <w:t>9. User-defined exception.</w:t>
      </w:r>
      <w:r>
        <w:br/>
        <w:t>10. Validate password with exceptions.</w:t>
      </w:r>
      <w:r>
        <w:br/>
      </w:r>
      <w:r>
        <w:br/>
      </w:r>
      <w:r w:rsidRPr="0072356A">
        <w:rPr>
          <w:b/>
        </w:rPr>
        <w:t>14. Interview &amp; HackerRank Level</w:t>
      </w:r>
      <w:r w:rsidRPr="0072356A">
        <w:rPr>
          <w:b/>
        </w:rPr>
        <w:br/>
      </w:r>
      <w:r>
        <w:t>1. Two Sum.</w:t>
      </w:r>
      <w:r>
        <w:br/>
        <w:t>2. Find Duplicate Elements.</w:t>
      </w:r>
      <w:r>
        <w:br/>
        <w:t>3. Valid Parentheses.</w:t>
      </w:r>
      <w:r>
        <w:br/>
      </w:r>
      <w:r>
        <w:lastRenderedPageBreak/>
        <w:t>4. Majority Element.</w:t>
      </w:r>
      <w:r>
        <w:br/>
        <w:t>5. Move Zeroes.</w:t>
      </w:r>
      <w:r>
        <w:br/>
        <w:t>6. Longest Substring Without Repeating Characters.</w:t>
      </w:r>
      <w:r>
        <w:br/>
        <w:t>7. Product of Array Except Self.</w:t>
      </w:r>
      <w:r>
        <w:br/>
        <w:t>8. Merge Intervals.</w:t>
      </w:r>
      <w:r>
        <w:br/>
        <w:t>9. Kth Largest Element.</w:t>
      </w:r>
      <w:r>
        <w:br/>
        <w:t>10. Group Anagrams.</w:t>
      </w:r>
      <w:r>
        <w:br/>
      </w:r>
    </w:p>
    <w:sectPr w:rsidR="007916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56A"/>
    <w:rsid w:val="007916D7"/>
    <w:rsid w:val="00AA1D8D"/>
    <w:rsid w:val="00AE05B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A2251"/>
  <w14:defaultImageDpi w14:val="300"/>
  <w15:docId w15:val="{77A8C6A4-2748-4147-9FD6-B62A845C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FBC99B-5C67-43D7-A657-3137D773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2026-06-06T14:33:00Z</dcterms:modified>
  <cp:category/>
</cp:coreProperties>
</file>